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SAR — {{ c4.id }}</w:t>
      </w:r>
    </w:p>
    <w:p>
      <w:r>
        <w:rPr>
          <w:b/>
        </w:rPr>
        <w:t xml:space="preserve">Generado: </w:t>
      </w:r>
      <w:r>
        <w:t>{{ generated_at }}</w:t>
      </w:r>
    </w:p>
    <w:p>
      <w:r>
        <w:rPr>
          <w:b/>
        </w:rPr>
        <w:t xml:space="preserve">Registry: </w:t>
      </w:r>
      <w:r>
        <w:t>{{ registry.path }}</w:t>
      </w:r>
    </w:p>
    <w:p>
      <w:r>
        <w:rPr>
          <w:b/>
        </w:rPr>
        <w:t xml:space="preserve">Schema: </w:t>
      </w:r>
      <w:r>
        <w:t>{{ registry.schema_version }}</w:t>
      </w:r>
    </w:p>
    <w:p>
      <w:r>
        <w:rPr>
          <w:b/>
        </w:rPr>
        <w:t xml:space="preserve">Template: </w:t>
      </w:r>
      <w:r>
        <w:t>{{ registry.template_version }}</w:t>
      </w:r>
    </w:p>
    <w:p/>
    <w:p>
      <w:pPr>
        <w:pStyle w:val="Heading2"/>
      </w:pPr>
      <w:r>
        <w:t>1. Diagrama</w:t>
      </w:r>
    </w:p>
    <w:p>
      <w:r>
        <w:t>Figura 1 — Cadena {{ c1_label }} → {{ c2_label }} → {{ c3_label }} → {{ c4_label }}</w:t>
      </w:r>
    </w:p>
    <w:p>
      <w:r>
        <w:t>{{ diagram_image }}</w:t>
      </w:r>
    </w:p>
    <w:p/>
    <w:p>
      <w:pPr>
        <w:pStyle w:val="Heading2"/>
      </w:pPr>
      <w:r>
        <w:t>2. Cadena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{{ c1_label }}</w:t>
            </w:r>
          </w:p>
        </w:tc>
        <w:tc>
          <w:tcPr>
            <w:tcW w:type="dxa" w:w="2160"/>
          </w:tcPr>
          <w:p>
            <w:r>
              <w:t>{{ c1.id }}</w:t>
            </w:r>
          </w:p>
        </w:tc>
        <w:tc>
          <w:tcPr>
            <w:tcW w:type="dxa" w:w="2160"/>
          </w:tcPr>
          <w:p>
            <w:r>
              <w:t>{{ c1.name }}</w:t>
            </w:r>
          </w:p>
        </w:tc>
        <w:tc>
          <w:tcPr>
            <w:tcW w:type="dxa" w:w="2160"/>
          </w:tcPr>
          <w:p>
            <w:r>
              <w:t>{{ c1.status }}</w:t>
            </w:r>
          </w:p>
        </w:tc>
      </w:tr>
      <w:tr>
        <w:tc>
          <w:tcPr>
            <w:tcW w:type="dxa" w:w="2160"/>
          </w:tcPr>
          <w:p>
            <w:r>
              <w:t>{{ c2_label }}</w:t>
            </w:r>
          </w:p>
        </w:tc>
        <w:tc>
          <w:tcPr>
            <w:tcW w:type="dxa" w:w="2160"/>
          </w:tcPr>
          <w:p>
            <w:r>
              <w:t>{{ c2.id }}</w:t>
            </w:r>
          </w:p>
        </w:tc>
        <w:tc>
          <w:tcPr>
            <w:tcW w:type="dxa" w:w="2160"/>
          </w:tcPr>
          <w:p>
            <w:r>
              <w:t>{{ c2.name }}</w:t>
            </w:r>
          </w:p>
        </w:tc>
        <w:tc>
          <w:tcPr>
            <w:tcW w:type="dxa" w:w="2160"/>
          </w:tcPr>
          <w:p>
            <w:r>
              <w:t>{{ c2.status }}</w:t>
            </w:r>
          </w:p>
        </w:tc>
      </w:tr>
      <w:tr>
        <w:tc>
          <w:tcPr>
            <w:tcW w:type="dxa" w:w="2160"/>
          </w:tcPr>
          <w:p>
            <w:r>
              <w:t>{{ c3_label }}</w:t>
            </w:r>
          </w:p>
        </w:tc>
        <w:tc>
          <w:tcPr>
            <w:tcW w:type="dxa" w:w="2160"/>
          </w:tcPr>
          <w:p>
            <w:r>
              <w:t>{{ c3.id }}</w:t>
            </w:r>
          </w:p>
        </w:tc>
        <w:tc>
          <w:tcPr>
            <w:tcW w:type="dxa" w:w="2160"/>
          </w:tcPr>
          <w:p>
            <w:r>
              <w:t>{{ c3.name }}</w:t>
            </w:r>
          </w:p>
        </w:tc>
        <w:tc>
          <w:tcPr>
            <w:tcW w:type="dxa" w:w="2160"/>
          </w:tcPr>
          <w:p>
            <w:r>
              <w:t>{{ c3.status }}</w:t>
            </w:r>
          </w:p>
        </w:tc>
      </w:tr>
      <w:tr>
        <w:tc>
          <w:tcPr>
            <w:tcW w:type="dxa" w:w="2160"/>
          </w:tcPr>
          <w:p>
            <w:r>
              <w:t>{{ c4_label }}</w:t>
            </w:r>
          </w:p>
        </w:tc>
        <w:tc>
          <w:tcPr>
            <w:tcW w:type="dxa" w:w="2160"/>
          </w:tcPr>
          <w:p>
            <w:r>
              <w:t>{{ c4.id }}</w:t>
            </w:r>
          </w:p>
        </w:tc>
        <w:tc>
          <w:tcPr>
            <w:tcW w:type="dxa" w:w="2160"/>
          </w:tcPr>
          <w:p>
            <w:r>
              <w:t>{{ c4.name }}</w:t>
            </w:r>
          </w:p>
        </w:tc>
        <w:tc>
          <w:tcPr>
            <w:tcW w:type="dxa" w:w="2160"/>
          </w:tcPr>
          <w:p>
            <w:r>
              <w:t>{{ c4.status }}</w:t>
            </w:r>
          </w:p>
        </w:tc>
      </w:tr>
    </w:tbl>
    <w:p/>
    <w:p>
      <w:pPr>
        <w:pStyle w:val="Heading2"/>
      </w:pPr>
      <w:r>
        <w:t>3. Componentes ({{ c3_label }})</w:t>
      </w:r>
    </w:p>
    <w:p>
      <w:r>
        <w:t>{% for c in components %}</w:t>
      </w:r>
    </w:p>
    <w:p>
      <w:r>
        <w:t>• {{ c.id }} — {{ c.name }} ({{ c.status }})</w:t>
      </w:r>
    </w:p>
    <w:p>
      <w:r>
        <w:t>{% endfor %}</w:t>
      </w:r>
    </w:p>
    <w:p/>
    <w:p>
      <w:pPr>
        <w:pStyle w:val="Heading2"/>
      </w:pPr>
      <w:r>
        <w:t>4. {{ c4_label }}s del componente</w:t>
      </w:r>
    </w:p>
    <w:p>
      <w:r>
        <w:t>{% for r in runtimes %}</w:t>
      </w:r>
    </w:p>
    <w:p>
      <w:r>
        <w:t>• {{ r.id }} — {{ r.name }} ({{ r.status }})</w:t>
      </w:r>
    </w:p>
    <w:p>
      <w:r>
        <w:t>{% endfor %}</w:t>
      </w:r>
    </w:p>
    <w:p/>
    <w:p>
      <w:pPr>
        <w:pStyle w:val="Heading2"/>
      </w:pPr>
      <w:r>
        <w:t>5. Issues de la cadena principal</w:t>
      </w:r>
    </w:p>
    <w:p>
      <w:pPr>
        <w:pStyle w:val="Heading3"/>
      </w:pPr>
      <w:r>
        <w:t>Issues — {{ c1_label }}</w:t>
      </w:r>
    </w:p>
    <w:p>
      <w:r>
        <w:t>{% for i in issues['C1'] %}</w:t>
      </w:r>
    </w:p>
    <w:p>
      <w:r>
        <w:t>• [{{ i.severity|upper }}] {{ i.issue_type }} — {{ i.message }}</w:t>
      </w:r>
    </w:p>
    <w:p>
      <w:r>
        <w:t xml:space="preserve">  Fix: {{ i.suggested_fix }}</w:t>
      </w:r>
    </w:p>
    <w:p>
      <w:r>
        <w:t>{% endfor %}</w:t>
      </w:r>
    </w:p>
    <w:p>
      <w:r>
        <w:t>{% if not issues['C1'] %}No se han identificado issues en este nivel.{% endif %}</w:t>
      </w:r>
    </w:p>
    <w:p>
      <w:pPr>
        <w:pStyle w:val="Heading3"/>
      </w:pPr>
      <w:r>
        <w:t>Issues — {{ c2_label }}</w:t>
      </w:r>
    </w:p>
    <w:p>
      <w:r>
        <w:t>{% for i in issues['C2'] %}</w:t>
      </w:r>
    </w:p>
    <w:p>
      <w:r>
        <w:t>• [{{ i.severity|upper }}] {{ i.issue_type }} — {{ i.message }}</w:t>
      </w:r>
    </w:p>
    <w:p>
      <w:r>
        <w:t xml:space="preserve">  Fix: {{ i.suggested_fix }}</w:t>
      </w:r>
    </w:p>
    <w:p>
      <w:r>
        <w:t>{% endfor %}</w:t>
      </w:r>
    </w:p>
    <w:p>
      <w:r>
        <w:t>{% if not issues['C2'] %}No se han identificado issues en este nivel.{% endif %}</w:t>
      </w:r>
    </w:p>
    <w:p>
      <w:pPr>
        <w:pStyle w:val="Heading3"/>
      </w:pPr>
      <w:r>
        <w:t>Issues — {{ c3_label }}</w:t>
      </w:r>
    </w:p>
    <w:p>
      <w:r>
        <w:t>{% for i in issues['C3'] %}</w:t>
      </w:r>
    </w:p>
    <w:p>
      <w:r>
        <w:t>• [{{ i.severity|upper }}] {{ i.issue_type }} — {{ i.message }}</w:t>
      </w:r>
    </w:p>
    <w:p>
      <w:r>
        <w:t xml:space="preserve">  Fix: {{ i.suggested_fix }}</w:t>
      </w:r>
    </w:p>
    <w:p>
      <w:r>
        <w:t>{% endfor %}</w:t>
      </w:r>
    </w:p>
    <w:p>
      <w:r>
        <w:t>{% if not issues['C3'] %}No se han identificado issues en este nivel.{% endif %}</w:t>
      </w:r>
    </w:p>
    <w:p>
      <w:pPr>
        <w:pStyle w:val="Heading3"/>
      </w:pPr>
      <w:r>
        <w:t>Issues — {{ c4_label }}</w:t>
      </w:r>
    </w:p>
    <w:p>
      <w:r>
        <w:t>{% for i in issues['C4'] %}</w:t>
      </w:r>
    </w:p>
    <w:p>
      <w:r>
        <w:t>• [{{ i.severity|upper }}] {{ i.issue_type }} — {{ i.message }}</w:t>
      </w:r>
    </w:p>
    <w:p>
      <w:r>
        <w:t xml:space="preserve">  Fix: {{ i.suggested_fix }}</w:t>
      </w:r>
    </w:p>
    <w:p>
      <w:r>
        <w:t>{% endfor %}</w:t>
      </w:r>
    </w:p>
    <w:p>
      <w:r>
        <w:t>{% if not issues['C4'] %}No se han identificado issues en este nivel.{%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